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320" w:line="264" w:lineRule="auto"/>
        <w:jc w:val="left"/>
      </w:pPr>
      <w:r>
        <w:rPr>
          <w:rFonts w:ascii="Times New Roman" w:hAnsi="Times New Roman" w:eastAsia="Times New Roman" w:cs="Times New Roman"/>
          <w:b w:val="0"/>
          <w:sz w:val="22"/>
        </w:rPr>
        <w:t>Company Name</w:t>
      </w:r>
      <w:r>
        <w:rPr>
          <w:rFonts w:ascii="Times New Roman" w:hAnsi="Times New Roman" w:eastAsia="Times New Roman" w:cs="Times New Roman"/>
          <w:b w:val="0"/>
          <w:sz w:val="22"/>
        </w:rPr>
        <w:br/>
      </w:r>
      <w:r>
        <w:rPr>
          <w:rFonts w:ascii="Times New Roman" w:hAnsi="Times New Roman" w:eastAsia="Times New Roman" w:cs="Times New Roman"/>
          <w:b w:val="0"/>
          <w:sz w:val="22"/>
        </w:rPr>
        <w:t>Recruiter Name</w:t>
      </w:r>
      <w:r>
        <w:rPr>
          <w:rFonts w:ascii="Times New Roman" w:hAnsi="Times New Roman" w:eastAsia="Times New Roman" w:cs="Times New Roman"/>
          <w:b w:val="0"/>
          <w:sz w:val="22"/>
        </w:rPr>
        <w:br/>
      </w:r>
      <w:r>
        <w:rPr>
          <w:rFonts w:ascii="Times New Roman" w:hAnsi="Times New Roman" w:eastAsia="Times New Roman" w:cs="Times New Roman"/>
          <w:b w:val="0"/>
          <w:sz w:val="22"/>
        </w:rPr>
        <w:t>Street, Number</w:t>
      </w:r>
      <w:r>
        <w:rPr>
          <w:rFonts w:ascii="Times New Roman" w:hAnsi="Times New Roman" w:eastAsia="Times New Roman" w:cs="Times New Roman"/>
          <w:b w:val="0"/>
          <w:sz w:val="22"/>
        </w:rPr>
        <w:br/>
      </w:r>
      <w:r>
        <w:rPr>
          <w:rFonts w:ascii="Times New Roman" w:hAnsi="Times New Roman" w:eastAsia="Times New Roman" w:cs="Times New Roman"/>
          <w:b w:val="0"/>
          <w:sz w:val="22"/>
        </w:rPr>
        <w:t>Postal code, City, Country</w:t>
      </w:r>
    </w:p>
    <w:p>
      <w:pPr>
        <w:widowControl/>
        <w:spacing w:before="0" w:after="360" w:line="264" w:lineRule="auto"/>
        <w:jc w:val="left"/>
      </w:pPr>
      <w:r>
        <w:rPr>
          <w:rFonts w:ascii="Times New Roman" w:hAnsi="Times New Roman" w:eastAsia="Times New Roman" w:cs="Times New Roman"/>
          <w:b w:val="0"/>
          <w:sz w:val="22"/>
        </w:rPr>
        <w:t>City of living, Date</w:t>
      </w:r>
    </w:p>
    <w:p>
      <w:pPr>
        <w:keepNext/>
        <w:widowControl/>
        <w:spacing w:before="0" w:after="360" w:line="264" w:lineRule="auto"/>
        <w:jc w:val="left"/>
      </w:pPr>
      <w:r>
        <w:rPr>
          <w:rFonts w:ascii="Times New Roman" w:hAnsi="Times New Roman" w:eastAsia="Times New Roman" w:cs="Times New Roman"/>
          <w:b/>
          <w:sz w:val="32"/>
        </w:rPr>
        <w:t>Application for the Position</w:t>
      </w:r>
    </w:p>
    <w:p>
      <w:pPr>
        <w:keepNext/>
        <w:widowControl/>
        <w:spacing w:before="0" w:after="24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2"/>
        </w:rPr>
        <w:t>Dear Hiring Team,</w:t>
      </w:r>
    </w:p>
    <w:p>
      <w:pPr>
        <w:widowControl/>
        <w:spacing w:before="0" w:after="20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2"/>
        </w:rPr>
        <w:t>I am writing to express my interest in this position and explain why the opportunity is a strong match for my background and motivation.</w:t>
      </w:r>
    </w:p>
    <w:p>
      <w:pPr>
        <w:widowControl/>
        <w:spacing w:before="0" w:after="20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2"/>
        </w:rPr>
        <w:t>Throughout my experience, I have built reliable production systems, scalable services, and automated workflows for real-world applications. My work has focused on robust architecture, dependable delivery, and reducing manual effort through thoughtful engineering and automation.</w:t>
      </w:r>
    </w:p>
    <w:p>
      <w:pPr>
        <w:widowControl/>
        <w:spacing w:before="0" w:after="32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2"/>
        </w:rPr>
        <w:t>I would welcome the opportunity to bring this experience to the team and contribute to the role's priorities while continuing to grow.</w:t>
      </w:r>
    </w:p>
    <w:p>
      <w:pPr>
        <w:keepNext/>
        <w:widowControl/>
        <w:spacing w:before="0" w:after="320" w:line="264" w:lineRule="auto"/>
        <w:jc w:val="left"/>
      </w:pPr>
      <w:r>
        <w:rPr>
          <w:rFonts w:ascii="Times New Roman" w:hAnsi="Times New Roman" w:eastAsia="Times New Roman" w:cs="Times New Roman"/>
          <w:b w:val="0"/>
          <w:sz w:val="22"/>
        </w:rPr>
        <w:t>Kind regards,</w:t>
      </w:r>
    </w:p>
    <w:p>
      <w:pPr>
        <w:widowControl/>
        <w:spacing w:before="0" w:after="0" w:line="264" w:lineRule="auto"/>
        <w:jc w:val="left"/>
      </w:pPr>
      <w:r>
        <w:rPr>
          <w:rFonts w:ascii="Times New Roman" w:hAnsi="Times New Roman" w:eastAsia="Times New Roman" w:cs="Times New Roman"/>
          <w:b w:val="0"/>
          <w:sz w:val="22"/>
        </w:rPr>
        <w:t>Candidate Name</w:t>
      </w:r>
    </w:p>
    <w:sectPr w:rsidR="00FC693F" w:rsidRPr="0006063C" w:rsidSect="00034616">
      <w:pgSz w:w="11906" w:h="16838"/>
      <w:pgMar w:top="1134" w:right="1247" w:bottom="1134" w:left="124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Cover Letter</dc:title>
  <dc:subject>Bundled cover-letter template</dc:subject>
  <dc:creator>Rufina</dc:creator>
  <cp:keywords>cover letter, application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
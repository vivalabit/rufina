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D0020" w14:textId="061A90F5" w:rsidR="00803642" w:rsidRPr="00803642" w:rsidRDefault="00803642" w:rsidP="00803642">
      <w:pPr>
        <w:spacing w:line="264" w:lineRule="auto"/>
        <w:rPr>
          <w:rFonts w:ascii="Times New Roman" w:hAnsi="Times New Roman" w:cs="Times New Roman"/>
          <w:lang w:val="de-CH"/>
        </w:rPr>
      </w:pPr>
      <w:r>
        <w:rPr>
          <w:rFonts w:ascii="Times New Roman" w:hAnsi="Times New Roman" w:cs="Times New Roman"/>
          <w:lang w:val="de-CH"/>
        </w:rPr>
        <w:t xml:space="preserve">UBS Switzerland AG</w:t>
        <w:br/>
        <w:t xml:space="preserve">Recruiting Team</w:t>
        <w:br/>
        <w:t xml:space="preserve">Zürich</w:t>
        <w:br/>
        <w:t xml:space="preserve">Schweiz</w:t>
      </w:r>
    </w:p>
    <w:p w14:paraId="7E0A87A4" w14:textId="2032AD55" w:rsidR="00803642" w:rsidRPr="00803642" w:rsidRDefault="00803642" w:rsidP="00803642">
      <w:pPr>
        <w:spacing w:after="360" w:line="264" w:lineRule="auto"/>
        <w:rPr>
          <w:rFonts w:ascii="Times New Roman" w:hAnsi="Times New Roman" w:cs="Times New Roman"/>
          <w:lang w:val="de-CH"/>
        </w:rPr>
      </w:pPr>
      <w:r>
        <w:rPr>
          <w:rFonts w:ascii="Times New Roman" w:hAnsi="Times New Roman" w:cs="Times New Roman"/>
          <w:lang w:val="de-CH"/>
        </w:rPr>
        <w:t xml:space="preserve">Männedorf, 28.07.2026</w:t>
      </w:r>
    </w:p>
    <w:p w14:paraId="75028B5F" w14:textId="4F00D1E3" w:rsidR="00803642" w:rsidRPr="00803642" w:rsidRDefault="00803642" w:rsidP="00803642">
      <w:pPr>
        <w:pStyle w:val="isselectedend"/>
        <w:rPr>
          <w:sz w:val="32"/>
          <w:szCs w:val="32"/>
          <w:lang w:val="de-CH"/>
        </w:rPr>
      </w:pPr>
      <w:r>
        <w:rPr>
          <w:sz w:val="32"/>
          <w:szCs w:val="32"/>
        </w:rPr>
        <w:t xml:space="preserve">Bewerbung für die 2027 IT-Lehre «IT-way-up»</w:t>
      </w:r>
    </w:p>
    <w:p w14:paraId="7DA9B1D2" w14:textId="1C7D2669" w:rsidR="00803642" w:rsidRDefault="00803642" w:rsidP="00803642">
      <w:pPr>
        <w:pStyle w:val="isselectedend"/>
        <w:rPr>
          <w:sz w:val="21"/>
          <w:szCs w:val="21"/>
        </w:rPr>
      </w:pPr>
      <w:r>
        <w:rPr>
          <w:sz w:val="21"/>
          <w:szCs w:val="21"/>
        </w:rPr>
        <w:t xml:space="preserve">Sehr geehrtes UBS Recruiting-Team,</w:t>
        <w:br/>
        <w:br/>
        <w:t xml:space="preserve">hiermit bewerbe ich mich für die zweijährige IT-Lehre «IT-way-up» 2027 in der Applikationsentwicklung bei UBS. Als Software-Engineering-Student mit praktischer Erfahrung in Python, Automatisierung, Datenverarbeitung, API-Integrationen und Backend-Entwicklung möchte ich mein technisches Wissen gezielt vertiefen und in einem professionellen Umfeld in die Praxis umsetzen. Die Verbindung aus fundierter Ausbildung, persönlicher Begleitung und Mitarbeit an realen IT-Projekten spricht mich besonders an.</w:t>
      </w:r>
    </w:p>
    <w:p w14:paraId="7217BE4C" w14:textId="23D2D153" w:rsidR="00803642" w:rsidRDefault="00803642" w:rsidP="00803642">
      <w:pPr>
        <w:pStyle w:val="isselectedend"/>
        <w:rPr>
          <w:sz w:val="21"/>
          <w:szCs w:val="21"/>
        </w:rPr>
      </w:pPr>
      <w:r>
        <w:rPr>
          <w:sz w:val="21"/>
          <w:szCs w:val="21"/>
        </w:rPr>
        <w:t xml:space="preserve">In meinen bisherigen Projekten habe ich Python-Backend-Services, APIs und automatisierte Datenverarbeitungsprozesse für reale Anwendungen entwickelt. Dabei habe ich gelernt, zuverlässig zu arbeiten, Fehler systematisch zu analysieren und Lösungen schrittweise zu verbessern. Zudem habe ich LLM-gestützte Funktionen mit strukturierten Ausgaben, Validierung und Fehlerbehandlung integriert. Neue Technologien eigne ich mir schnell an; gleichzeitig schätze ich den Austausch im Team und bringe mich gerne aktiv in gemeinsame Aufgaben ein.</w:t>
      </w:r>
    </w:p>
    <w:p w14:paraId="13EC50F0" w14:textId="0E9120D0" w:rsidR="00803642" w:rsidRPr="00320E45" w:rsidRDefault="00803642" w:rsidP="00803642">
      <w:pPr>
        <w:pStyle w:val="isselectedend"/>
        <w:rPr>
          <w:sz w:val="21"/>
          <w:szCs w:val="21"/>
        </w:rPr>
      </w:pPr>
      <w:r>
        <w:rPr>
          <w:sz w:val="21"/>
          <w:szCs w:val="21"/>
        </w:rPr>
        <w:t xml:space="preserve">UBS reizt mich besonders, weil ich in einem internationalen Umfeld verschiedene Programmiersprachen kennenlernen und an digitalen Lösungen mitwirken kann, die im Alltag vieler Menschen eingesetzt werden. Die Möglichkeit, auch den sinnvollen Einsatz von KI mitzugestalten, passt sehr gut zu meinen Interessen und bisherigen Erfahrungen. Gerne überzeuge ich Sie in einem persönlichen Gespräch von meiner Motivation und Lernbereitschaft.</w:t>
      </w:r>
    </w:p>
    <w:p w14:paraId="6BE9CD3E" w14:textId="2234B7F4" w:rsidR="00803642" w:rsidRPr="00320E45" w:rsidRDefault="00803642" w:rsidP="00803642">
      <w:pPr>
        <w:pStyle w:val="aff8"/>
        <w:rPr>
          <w:sz w:val="21"/>
          <w:szCs w:val="21"/>
        </w:rPr>
      </w:pPr>
      <w:r>
        <w:rPr>
          <w:sz w:val="21"/>
          <w:szCs w:val="21"/>
        </w:rPr>
        <w:br/>
        <w:t xml:space="preserve">Freundliche Grüsse,</w:t>
        <w:br/>
      </w:r>
    </w:p>
    <w:p w14:paraId="0373BD5C" w14:textId="77777777" w:rsidR="00803642" w:rsidRDefault="00803642" w:rsidP="00803642">
      <w:pPr>
        <w:spacing w:after="0" w:line="264" w:lineRule="auto"/>
        <w:rPr>
          <w:rFonts w:ascii="Times New Roman" w:hAnsi="Times New Roman" w:cs="Times New Roman"/>
          <w:szCs w:val="21"/>
        </w:rPr>
      </w:pPr>
      <w:r w:rsidRPr="00320E45">
        <w:rPr>
          <w:rFonts w:ascii="Times New Roman" w:hAnsi="Times New Roman" w:cs="Times New Roman"/>
          <w:szCs w:val="21"/>
        </w:rPr>
        <w:t>Eduard Ishchenko</w:t>
      </w:r>
    </w:p>
    <w:p w14:paraId="0A34333D" w14:textId="77777777" w:rsidR="00803642" w:rsidRPr="00320E45" w:rsidRDefault="00803642" w:rsidP="00803642">
      <w:pPr>
        <w:spacing w:after="0" w:line="264" w:lineRule="auto"/>
        <w:rPr>
          <w:rFonts w:ascii="Times New Roman" w:hAnsi="Times New Roman" w:cs="Times New Roman"/>
          <w:szCs w:val="21"/>
        </w:rPr>
      </w:pPr>
      <w:r w:rsidRPr="00320E45">
        <w:rPr>
          <w:rFonts w:ascii="Times New Roman" w:hAnsi="Times New Roman" w:cs="Times New Roman"/>
          <w:szCs w:val="21"/>
        </w:rPr>
        <w:t>+41 79 516 84 31</w:t>
      </w:r>
    </w:p>
    <w:p w14:paraId="0F9E6336" w14:textId="77777777" w:rsidR="00803642" w:rsidRPr="00320E45" w:rsidRDefault="00803642" w:rsidP="00803642">
      <w:pPr>
        <w:spacing w:after="0" w:line="264" w:lineRule="auto"/>
        <w:rPr>
          <w:rFonts w:ascii="Times New Roman" w:hAnsi="Times New Roman" w:cs="Times New Roman"/>
          <w:szCs w:val="21"/>
        </w:rPr>
      </w:pPr>
      <w:r w:rsidRPr="00320E45">
        <w:rPr>
          <w:rFonts w:ascii="Times New Roman" w:hAnsi="Times New Roman" w:cs="Times New Roman"/>
          <w:szCs w:val="21"/>
        </w:rPr>
        <w:t>eduard.ishchenko.m@gmail.com</w:t>
      </w:r>
    </w:p>
    <w:p w14:paraId="4A50BCFF" w14:textId="77777777" w:rsidR="00803642" w:rsidRPr="00320E45" w:rsidRDefault="00803642" w:rsidP="00803642">
      <w:pPr>
        <w:spacing w:after="0" w:line="264" w:lineRule="auto"/>
        <w:rPr>
          <w:rFonts w:ascii="Times New Roman" w:hAnsi="Times New Roman" w:cs="Times New Roman"/>
          <w:szCs w:val="21"/>
          <w:lang w:val="de-CH"/>
        </w:rPr>
      </w:pPr>
      <w:r w:rsidRPr="00320E45">
        <w:rPr>
          <w:rFonts w:ascii="Times New Roman" w:hAnsi="Times New Roman" w:cs="Times New Roman"/>
          <w:noProof/>
          <w:sz w:val="20"/>
          <w:szCs w:val="20"/>
          <w:lang w:val="de-CH"/>
        </w:rPr>
        <w:drawing>
          <wp:anchor distT="0" distB="0" distL="114300" distR="114300" simplePos="0" relativeHeight="251659264" behindDoc="1" locked="0" layoutInCell="1" allowOverlap="1" wp14:anchorId="41CF7F96" wp14:editId="505E7216">
            <wp:simplePos x="0" y="0"/>
            <wp:positionH relativeFrom="column">
              <wp:posOffset>-163195</wp:posOffset>
            </wp:positionH>
            <wp:positionV relativeFrom="paragraph">
              <wp:posOffset>130356</wp:posOffset>
            </wp:positionV>
            <wp:extent cx="1098213" cy="505178"/>
            <wp:effectExtent l="0" t="0" r="0" b="3175"/>
            <wp:wrapNone/>
            <wp:docPr id="579050855" name="Рисунок 1" descr="Изображение выглядит как Шрифт, типография, каллиграфия, рукописный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50855" name="Рисунок 1" descr="Изображение выглядит как Шрифт, типография, каллиграфия, рукописный текст&#10;&#10;Содержимое, созданное искусственным интеллектом, может быть неверным."/>
                    <pic:cNvPicPr/>
                  </pic:nvPicPr>
                  <pic:blipFill>
                    <a:blip r:embed="rId6">
                      <a:extLst>
                        <a:ext uri="{28A0092B-C50C-407E-A947-70E740481C1C}">
                          <a14:useLocalDpi xmlns:a14="http://schemas.microsoft.com/office/drawing/2010/main" val="0"/>
                        </a:ext>
                      </a:extLst>
                    </a:blip>
                    <a:stretch>
                      <a:fillRect/>
                    </a:stretch>
                  </pic:blipFill>
                  <pic:spPr>
                    <a:xfrm>
                      <a:off x="0" y="0"/>
                      <a:ext cx="1098213" cy="505178"/>
                    </a:xfrm>
                    <a:prstGeom prst="rect">
                      <a:avLst/>
                    </a:prstGeom>
                  </pic:spPr>
                </pic:pic>
              </a:graphicData>
            </a:graphic>
            <wp14:sizeRelH relativeFrom="page">
              <wp14:pctWidth>0</wp14:pctWidth>
            </wp14:sizeRelH>
            <wp14:sizeRelV relativeFrom="page">
              <wp14:pctHeight>0</wp14:pctHeight>
            </wp14:sizeRelV>
          </wp:anchor>
        </w:drawing>
      </w:r>
    </w:p>
    <w:p w14:paraId="166F6D30" w14:textId="77777777" w:rsidR="00803642" w:rsidRPr="00320E45" w:rsidRDefault="00803642" w:rsidP="00803642">
      <w:pPr>
        <w:spacing w:after="0" w:line="264" w:lineRule="auto"/>
        <w:rPr>
          <w:rFonts w:ascii="Times New Roman" w:hAnsi="Times New Roman" w:cs="Times New Roman"/>
          <w:szCs w:val="21"/>
          <w:lang w:val="de-CH"/>
        </w:rPr>
      </w:pPr>
    </w:p>
    <w:p w14:paraId="4BBC8927" w14:textId="77777777" w:rsidR="00803642" w:rsidRPr="00320E45" w:rsidRDefault="00803642" w:rsidP="00803642">
      <w:pPr>
        <w:spacing w:after="0" w:line="264" w:lineRule="auto"/>
        <w:rPr>
          <w:rFonts w:ascii="Times New Roman" w:hAnsi="Times New Roman" w:cs="Times New Roman"/>
          <w:szCs w:val="21"/>
          <w:lang w:val="de-CH"/>
        </w:rPr>
      </w:pPr>
    </w:p>
    <w:p w14:paraId="1AE67849" w14:textId="77777777" w:rsidR="00803642" w:rsidRPr="00320E45" w:rsidRDefault="00803642" w:rsidP="00803642">
      <w:pPr>
        <w:spacing w:after="0" w:line="264" w:lineRule="auto"/>
        <w:rPr>
          <w:rFonts w:ascii="Times New Roman" w:hAnsi="Times New Roman" w:cs="Times New Roman"/>
          <w:szCs w:val="21"/>
          <w:lang w:val="de-CH"/>
        </w:rPr>
      </w:pPr>
    </w:p>
    <w:p w14:paraId="16A13734" w14:textId="77777777" w:rsidR="00803642" w:rsidRPr="00320E45" w:rsidRDefault="00803642" w:rsidP="00803642">
      <w:pPr>
        <w:rPr>
          <w:lang w:val="de-CH"/>
        </w:rPr>
      </w:pPr>
    </w:p>
    <w:p w14:paraId="4FD2FE35" w14:textId="77777777" w:rsidR="00403C8F" w:rsidRPr="00803642" w:rsidRDefault="00403C8F" w:rsidP="00803642"/>
    <w:sectPr w:rsidR="00403C8F" w:rsidRPr="00803642" w:rsidSect="00034616">
      <w:pgSz w:w="11906" w:h="16838"/>
      <w:pgMar w:top="1020" w:right="141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0073667">
    <w:abstractNumId w:val="8"/>
  </w:num>
  <w:num w:numId="2" w16cid:durableId="2074498656">
    <w:abstractNumId w:val="6"/>
  </w:num>
  <w:num w:numId="3" w16cid:durableId="178011513">
    <w:abstractNumId w:val="5"/>
  </w:num>
  <w:num w:numId="4" w16cid:durableId="925114731">
    <w:abstractNumId w:val="4"/>
  </w:num>
  <w:num w:numId="5" w16cid:durableId="833105501">
    <w:abstractNumId w:val="7"/>
  </w:num>
  <w:num w:numId="6" w16cid:durableId="32003328">
    <w:abstractNumId w:val="3"/>
  </w:num>
  <w:num w:numId="7" w16cid:durableId="786388509">
    <w:abstractNumId w:val="2"/>
  </w:num>
  <w:num w:numId="8" w16cid:durableId="1366521470">
    <w:abstractNumId w:val="1"/>
  </w:num>
  <w:num w:numId="9" w16cid:durableId="1319457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23B"/>
    <w:rsid w:val="0015074B"/>
    <w:rsid w:val="0029639D"/>
    <w:rsid w:val="00326F90"/>
    <w:rsid w:val="003D7AF8"/>
    <w:rsid w:val="00403C8F"/>
    <w:rsid w:val="00476508"/>
    <w:rsid w:val="00626AEB"/>
    <w:rsid w:val="00803642"/>
    <w:rsid w:val="00AA1D8D"/>
    <w:rsid w:val="00B47730"/>
    <w:rsid w:val="00CB0664"/>
    <w:rsid w:val="00CF008A"/>
    <w:rsid w:val="00FA37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53CC3"/>
  <w14:defaultImageDpi w14:val="300"/>
  <w15:docId w15:val="{7601FD1C-172D-4546-AF5D-5CE0C1651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el2">
    <w:name w:val="Titel2"/>
    <w:basedOn w:val="a1"/>
    <w:link w:val="Titel2Zchn"/>
    <w:qFormat/>
    <w:rsid w:val="00403C8F"/>
    <w:pPr>
      <w:spacing w:after="0" w:line="240" w:lineRule="auto"/>
      <w:ind w:left="4962" w:hanging="4962"/>
      <w:contextualSpacing/>
    </w:pPr>
    <w:rPr>
      <w:rFonts w:ascii="Arial" w:eastAsiaTheme="majorEastAsia" w:hAnsi="Arial" w:cs="Arial"/>
      <w:b/>
      <w:bCs/>
      <w:kern w:val="28"/>
      <w:sz w:val="36"/>
      <w:szCs w:val="36"/>
      <w:lang w:val="de-CH" w:eastAsia="fr-FR"/>
    </w:rPr>
  </w:style>
  <w:style w:type="character" w:customStyle="1" w:styleId="Titel2Zchn">
    <w:name w:val="Titel2 Zchn"/>
    <w:basedOn w:val="a2"/>
    <w:link w:val="Titel2"/>
    <w:rsid w:val="00403C8F"/>
    <w:rPr>
      <w:rFonts w:ascii="Arial" w:eastAsiaTheme="majorEastAsia" w:hAnsi="Arial" w:cs="Arial"/>
      <w:b/>
      <w:bCs/>
      <w:kern w:val="28"/>
      <w:sz w:val="36"/>
      <w:szCs w:val="36"/>
      <w:lang w:val="de-CH" w:eastAsia="fr-FR"/>
    </w:rPr>
  </w:style>
  <w:style w:type="paragraph" w:customStyle="1" w:styleId="isselectedend">
    <w:name w:val="isselectedend"/>
    <w:basedOn w:val="a1"/>
    <w:rsid w:val="00403C8F"/>
    <w:pPr>
      <w:spacing w:before="100" w:beforeAutospacing="1" w:after="100" w:afterAutospacing="1" w:line="240" w:lineRule="auto"/>
    </w:pPr>
    <w:rPr>
      <w:rFonts w:ascii="Times New Roman" w:eastAsia="Times New Roman" w:hAnsi="Times New Roman" w:cs="Times New Roman"/>
      <w:sz w:val="24"/>
      <w:szCs w:val="24"/>
      <w:lang w:val="ru-UA" w:eastAsia="ru-RU"/>
    </w:rPr>
  </w:style>
  <w:style w:type="paragraph" w:styleId="aff8">
    <w:name w:val="Normal (Web)"/>
    <w:basedOn w:val="a1"/>
    <w:uiPriority w:val="99"/>
    <w:unhideWhenUsed/>
    <w:rsid w:val="00403C8F"/>
    <w:pPr>
      <w:spacing w:before="100" w:beforeAutospacing="1" w:after="100" w:afterAutospacing="1" w:line="240" w:lineRule="auto"/>
    </w:pPr>
    <w:rPr>
      <w:rFonts w:ascii="Times New Roman" w:eastAsia="Times New Roman" w:hAnsi="Times New Roman" w:cs="Times New Roman"/>
      <w:sz w:val="24"/>
      <w:szCs w:val="24"/>
      <w:lang w:val="ru-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42</Words>
  <Characters>246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SKYPE _MRG_PM</cp:lastModifiedBy>
  <cp:revision>3</cp:revision>
  <dcterms:created xsi:type="dcterms:W3CDTF">2026-07-15T15:48:00Z</dcterms:created>
  <dcterms:modified xsi:type="dcterms:W3CDTF">2026-07-22T15:11:00Z</dcterms:modified>
  <cp:category/>
</cp:coreProperties>
</file>